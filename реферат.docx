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1C51C" w14:textId="77777777" w:rsidR="00406EE8" w:rsidRPr="00173DA5" w:rsidRDefault="00173DA5">
      <w:pPr>
        <w:jc w:val="center"/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b/>
          <w:sz w:val="28"/>
          <w:szCs w:val="28"/>
          <w:lang w:val="ru-RU"/>
        </w:rPr>
        <w:t>Практична робота № 1</w:t>
      </w:r>
    </w:p>
    <w:p w14:paraId="24738509" w14:textId="77777777" w:rsidR="00406EE8" w:rsidRPr="00173DA5" w:rsidRDefault="00173DA5">
      <w:pPr>
        <w:jc w:val="center"/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b/>
          <w:sz w:val="28"/>
          <w:szCs w:val="28"/>
          <w:lang w:val="ru-RU"/>
        </w:rPr>
        <w:t>Спільна</w:t>
      </w:r>
      <w:proofErr w:type="spellEnd"/>
      <w:r w:rsidRPr="00173DA5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b/>
          <w:sz w:val="28"/>
          <w:szCs w:val="28"/>
          <w:lang w:val="ru-RU"/>
        </w:rPr>
        <w:t>розробка</w:t>
      </w:r>
      <w:proofErr w:type="spellEnd"/>
      <w:r w:rsidRPr="00173DA5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b/>
          <w:sz w:val="28"/>
          <w:szCs w:val="28"/>
          <w:lang w:val="ru-RU"/>
        </w:rPr>
        <w:t>проєктів</w:t>
      </w:r>
      <w:proofErr w:type="spellEnd"/>
      <w:r w:rsidRPr="00173DA5">
        <w:rPr>
          <w:rFonts w:cs="Times New Roman"/>
          <w:b/>
          <w:sz w:val="28"/>
          <w:szCs w:val="28"/>
          <w:lang w:val="ru-RU"/>
        </w:rPr>
        <w:t xml:space="preserve">. </w:t>
      </w:r>
      <w:proofErr w:type="spellStart"/>
      <w:r w:rsidRPr="00173DA5">
        <w:rPr>
          <w:rFonts w:cs="Times New Roman"/>
          <w:b/>
          <w:sz w:val="28"/>
          <w:szCs w:val="28"/>
          <w:lang w:val="ru-RU"/>
        </w:rPr>
        <w:t>Керування</w:t>
      </w:r>
      <w:proofErr w:type="spellEnd"/>
      <w:r w:rsidRPr="00173DA5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b/>
          <w:sz w:val="28"/>
          <w:szCs w:val="28"/>
          <w:lang w:val="ru-RU"/>
        </w:rPr>
        <w:t>версіями</w:t>
      </w:r>
      <w:proofErr w:type="spellEnd"/>
    </w:p>
    <w:p w14:paraId="7EC37724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  <w:lang w:val="ru-RU"/>
        </w:rPr>
        <w:t xml:space="preserve">Мета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роботи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навчитися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створювати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локальний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репозиторій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налаштовувати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дані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користувача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відстежувати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173DA5">
        <w:rPr>
          <w:rFonts w:cs="Times New Roman"/>
          <w:sz w:val="28"/>
          <w:szCs w:val="28"/>
          <w:lang w:val="ru-RU"/>
        </w:rPr>
        <w:t>у файлах</w:t>
      </w:r>
      <w:proofErr w:type="gramEnd"/>
      <w:r w:rsidRPr="00173DA5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створювати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коміти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переглядати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історію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проєкту</w:t>
      </w:r>
      <w:proofErr w:type="spellEnd"/>
      <w:r w:rsidRPr="00173DA5">
        <w:rPr>
          <w:rFonts w:cs="Times New Roman"/>
          <w:sz w:val="28"/>
          <w:szCs w:val="28"/>
          <w:lang w:val="ru-RU"/>
        </w:rPr>
        <w:t>.</w:t>
      </w:r>
    </w:p>
    <w:p w14:paraId="2BBEAE38" w14:textId="77777777" w:rsidR="00406EE8" w:rsidRPr="00173DA5" w:rsidRDefault="00173DA5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Обладнання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програмне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</w:p>
    <w:p w14:paraId="4D2E63D9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Персональний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комп’ютер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, редактор </w:t>
      </w:r>
      <w:r w:rsidRPr="00173DA5">
        <w:rPr>
          <w:rFonts w:cs="Times New Roman"/>
          <w:sz w:val="28"/>
          <w:szCs w:val="28"/>
        </w:rPr>
        <w:t>Notepad</w:t>
      </w:r>
      <w:r w:rsidRPr="00173DA5">
        <w:rPr>
          <w:rFonts w:cs="Times New Roman"/>
          <w:sz w:val="28"/>
          <w:szCs w:val="28"/>
          <w:lang w:val="ru-RU"/>
        </w:rPr>
        <w:t xml:space="preserve">++, система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керування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версіями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>.</w:t>
      </w:r>
    </w:p>
    <w:p w14:paraId="07B95CF1" w14:textId="77777777" w:rsidR="00406EE8" w:rsidRPr="00173DA5" w:rsidRDefault="00173DA5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Хід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</w:p>
    <w:p w14:paraId="6D2F4C9C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програм</w:t>
      </w:r>
      <w:proofErr w:type="spellEnd"/>
    </w:p>
    <w:p w14:paraId="4A9AEC51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Завантажити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встановити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Notepad</w:t>
      </w:r>
      <w:r w:rsidRPr="00173DA5">
        <w:rPr>
          <w:rFonts w:cs="Times New Roman"/>
          <w:sz w:val="28"/>
          <w:szCs w:val="28"/>
          <w:lang w:val="ru-RU"/>
        </w:rPr>
        <w:t xml:space="preserve">++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із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https</w:t>
      </w:r>
      <w:r w:rsidRPr="00173DA5">
        <w:rPr>
          <w:rFonts w:cs="Times New Roman"/>
          <w:sz w:val="28"/>
          <w:szCs w:val="28"/>
          <w:lang w:val="ru-RU"/>
        </w:rPr>
        <w:t>://</w:t>
      </w:r>
      <w:r w:rsidRPr="00173DA5">
        <w:rPr>
          <w:rFonts w:cs="Times New Roman"/>
          <w:sz w:val="28"/>
          <w:szCs w:val="28"/>
        </w:rPr>
        <w:t>notepad</w:t>
      </w:r>
      <w:r w:rsidRPr="00173DA5">
        <w:rPr>
          <w:rFonts w:cs="Times New Roman"/>
          <w:sz w:val="28"/>
          <w:szCs w:val="28"/>
          <w:lang w:val="ru-RU"/>
        </w:rPr>
        <w:t>-</w:t>
      </w:r>
      <w:r w:rsidRPr="00173DA5">
        <w:rPr>
          <w:rFonts w:cs="Times New Roman"/>
          <w:sz w:val="28"/>
          <w:szCs w:val="28"/>
        </w:rPr>
        <w:t>plus</w:t>
      </w:r>
      <w:r w:rsidRPr="00173DA5">
        <w:rPr>
          <w:rFonts w:cs="Times New Roman"/>
          <w:sz w:val="28"/>
          <w:szCs w:val="28"/>
          <w:lang w:val="ru-RU"/>
        </w:rPr>
        <w:t>-</w:t>
      </w:r>
      <w:r w:rsidRPr="00173DA5">
        <w:rPr>
          <w:rFonts w:cs="Times New Roman"/>
          <w:sz w:val="28"/>
          <w:szCs w:val="28"/>
        </w:rPr>
        <w:t>plus</w:t>
      </w:r>
      <w:r w:rsidRPr="00173DA5">
        <w:rPr>
          <w:rFonts w:cs="Times New Roman"/>
          <w:sz w:val="28"/>
          <w:szCs w:val="28"/>
          <w:lang w:val="ru-RU"/>
        </w:rPr>
        <w:t>.</w:t>
      </w:r>
      <w:r w:rsidRPr="00173DA5">
        <w:rPr>
          <w:rFonts w:cs="Times New Roman"/>
          <w:sz w:val="28"/>
          <w:szCs w:val="28"/>
        </w:rPr>
        <w:t>org</w:t>
      </w:r>
      <w:r w:rsidRPr="00173DA5">
        <w:rPr>
          <w:rFonts w:cs="Times New Roman"/>
          <w:sz w:val="28"/>
          <w:szCs w:val="28"/>
          <w:lang w:val="ru-RU"/>
        </w:rPr>
        <w:t>/</w:t>
      </w:r>
      <w:r w:rsidRPr="00173DA5">
        <w:rPr>
          <w:rFonts w:cs="Times New Roman"/>
          <w:sz w:val="28"/>
          <w:szCs w:val="28"/>
        </w:rPr>
        <w:t>downloads</w:t>
      </w:r>
      <w:r w:rsidRPr="00173DA5">
        <w:rPr>
          <w:rFonts w:cs="Times New Roman"/>
          <w:sz w:val="28"/>
          <w:szCs w:val="28"/>
          <w:lang w:val="ru-RU"/>
        </w:rPr>
        <w:t xml:space="preserve">/ і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із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https</w:t>
      </w:r>
      <w:r w:rsidRPr="00173DA5">
        <w:rPr>
          <w:rFonts w:cs="Times New Roman"/>
          <w:sz w:val="28"/>
          <w:szCs w:val="28"/>
          <w:lang w:val="ru-RU"/>
        </w:rPr>
        <w:t>://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>-</w:t>
      </w:r>
      <w:proofErr w:type="spellStart"/>
      <w:r w:rsidRPr="00173DA5">
        <w:rPr>
          <w:rFonts w:cs="Times New Roman"/>
          <w:sz w:val="28"/>
          <w:szCs w:val="28"/>
        </w:rPr>
        <w:t>scm</w:t>
      </w:r>
      <w:proofErr w:type="spellEnd"/>
      <w:r w:rsidRPr="00173DA5">
        <w:rPr>
          <w:rFonts w:cs="Times New Roman"/>
          <w:sz w:val="28"/>
          <w:szCs w:val="28"/>
          <w:lang w:val="ru-RU"/>
        </w:rPr>
        <w:t>.</w:t>
      </w:r>
      <w:r w:rsidRPr="00173DA5">
        <w:rPr>
          <w:rFonts w:cs="Times New Roman"/>
          <w:sz w:val="28"/>
          <w:szCs w:val="28"/>
        </w:rPr>
        <w:t>com</w:t>
      </w:r>
      <w:r w:rsidRPr="00173DA5">
        <w:rPr>
          <w:rFonts w:cs="Times New Roman"/>
          <w:sz w:val="28"/>
          <w:szCs w:val="28"/>
          <w:lang w:val="ru-RU"/>
        </w:rPr>
        <w:t>/</w:t>
      </w:r>
      <w:r w:rsidRPr="00173DA5">
        <w:rPr>
          <w:rFonts w:cs="Times New Roman"/>
          <w:sz w:val="28"/>
          <w:szCs w:val="28"/>
        </w:rPr>
        <w:t>downloads</w:t>
      </w:r>
      <w:r w:rsidRPr="00173DA5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Під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час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встановлення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залишити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параметри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за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замовчуванням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, а редактором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вибрати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Notepad</w:t>
      </w:r>
      <w:r w:rsidRPr="00173DA5">
        <w:rPr>
          <w:rFonts w:cs="Times New Roman"/>
          <w:sz w:val="28"/>
          <w:szCs w:val="28"/>
          <w:lang w:val="ru-RU"/>
        </w:rPr>
        <w:t>++.</w:t>
      </w:r>
    </w:p>
    <w:p w14:paraId="3468ABC7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папки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</w:p>
    <w:p w14:paraId="2E92CEA8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Створити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папку </w:t>
      </w:r>
      <w:r w:rsidRPr="00173DA5">
        <w:rPr>
          <w:rFonts w:cs="Times New Roman"/>
          <w:sz w:val="28"/>
          <w:szCs w:val="28"/>
        </w:rPr>
        <w:t>Project</w:t>
      </w:r>
      <w:r w:rsidRPr="00173DA5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Відкрити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її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та через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контекстне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меню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запустити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Bash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Here</w:t>
      </w:r>
      <w:r w:rsidRPr="00173DA5">
        <w:rPr>
          <w:rFonts w:cs="Times New Roman"/>
          <w:sz w:val="28"/>
          <w:szCs w:val="28"/>
          <w:lang w:val="ru-RU"/>
        </w:rPr>
        <w:t>.</w:t>
      </w:r>
    </w:p>
    <w:p w14:paraId="510EC2F2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конфігурації</w:t>
      </w:r>
      <w:proofErr w:type="spellEnd"/>
    </w:p>
    <w:p w14:paraId="3E59956E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Виконати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ко</w:t>
      </w:r>
      <w:r w:rsidRPr="00173DA5">
        <w:rPr>
          <w:rFonts w:cs="Times New Roman"/>
          <w:sz w:val="28"/>
          <w:szCs w:val="28"/>
          <w:lang w:val="ru-RU"/>
        </w:rPr>
        <w:t>манду:</w:t>
      </w:r>
    </w:p>
    <w:p w14:paraId="0DC67CCC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config</w:t>
      </w:r>
      <w:r w:rsidRPr="00173DA5">
        <w:rPr>
          <w:rFonts w:cs="Times New Roman"/>
          <w:sz w:val="28"/>
          <w:szCs w:val="28"/>
          <w:lang w:val="ru-RU"/>
        </w:rPr>
        <w:t xml:space="preserve"> --</w:t>
      </w:r>
      <w:r w:rsidRPr="00173DA5">
        <w:rPr>
          <w:rFonts w:cs="Times New Roman"/>
          <w:sz w:val="28"/>
          <w:szCs w:val="28"/>
        </w:rPr>
        <w:t>list</w:t>
      </w:r>
    </w:p>
    <w:p w14:paraId="12AE5DCD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</w:p>
    <w:p w14:paraId="46514415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  <w:lang w:val="ru-RU"/>
        </w:rPr>
        <w:t xml:space="preserve">Ввести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власні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ім’я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електронну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пошту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замість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прикладів</w:t>
      </w:r>
      <w:proofErr w:type="spellEnd"/>
      <w:r w:rsidRPr="00173DA5">
        <w:rPr>
          <w:rFonts w:cs="Times New Roman"/>
          <w:sz w:val="28"/>
          <w:szCs w:val="28"/>
          <w:lang w:val="ru-RU"/>
        </w:rPr>
        <w:t>):</w:t>
      </w:r>
    </w:p>
    <w:p w14:paraId="36ADC5D4" w14:textId="77777777" w:rsidR="00406EE8" w:rsidRPr="00173DA5" w:rsidRDefault="00173DA5">
      <w:pPr>
        <w:rPr>
          <w:rFonts w:cs="Times New Roman"/>
          <w:sz w:val="28"/>
          <w:szCs w:val="28"/>
        </w:rPr>
      </w:pPr>
      <w:r w:rsidRPr="00173DA5">
        <w:rPr>
          <w:rFonts w:cs="Times New Roman"/>
          <w:sz w:val="28"/>
          <w:szCs w:val="28"/>
        </w:rPr>
        <w:t>git config --global user.name "Ваше Ім’я"</w:t>
      </w:r>
    </w:p>
    <w:p w14:paraId="438B1495" w14:textId="77777777" w:rsidR="00406EE8" w:rsidRPr="00173DA5" w:rsidRDefault="00173DA5">
      <w:pPr>
        <w:rPr>
          <w:rFonts w:cs="Times New Roman"/>
          <w:sz w:val="28"/>
          <w:szCs w:val="28"/>
        </w:rPr>
      </w:pPr>
      <w:r w:rsidRPr="00173DA5">
        <w:rPr>
          <w:rFonts w:cs="Times New Roman"/>
          <w:sz w:val="28"/>
          <w:szCs w:val="28"/>
        </w:rPr>
        <w:t xml:space="preserve">git config --global </w:t>
      </w:r>
      <w:proofErr w:type="gramStart"/>
      <w:r w:rsidRPr="00173DA5">
        <w:rPr>
          <w:rFonts w:cs="Times New Roman"/>
          <w:sz w:val="28"/>
          <w:szCs w:val="28"/>
        </w:rPr>
        <w:t>user.email</w:t>
      </w:r>
      <w:proofErr w:type="gramEnd"/>
      <w:r w:rsidRPr="00173DA5">
        <w:rPr>
          <w:rFonts w:cs="Times New Roman"/>
          <w:sz w:val="28"/>
          <w:szCs w:val="28"/>
        </w:rPr>
        <w:t xml:space="preserve"> "ваша_пошта@example.com"</w:t>
      </w:r>
    </w:p>
    <w:p w14:paraId="49A1654E" w14:textId="77777777" w:rsidR="00406EE8" w:rsidRPr="00173DA5" w:rsidRDefault="00173DA5">
      <w:pPr>
        <w:rPr>
          <w:rFonts w:cs="Times New Roman"/>
          <w:sz w:val="28"/>
          <w:szCs w:val="28"/>
        </w:rPr>
      </w:pPr>
      <w:r w:rsidRPr="00173DA5">
        <w:rPr>
          <w:rFonts w:cs="Times New Roman"/>
          <w:sz w:val="28"/>
          <w:szCs w:val="28"/>
        </w:rPr>
        <w:t>Перевірити налаштування командою:</w:t>
      </w:r>
    </w:p>
    <w:p w14:paraId="4FB83E9F" w14:textId="77777777" w:rsidR="00406EE8" w:rsidRPr="00173DA5" w:rsidRDefault="00173DA5">
      <w:pPr>
        <w:rPr>
          <w:rFonts w:cs="Times New Roman"/>
          <w:sz w:val="28"/>
          <w:szCs w:val="28"/>
        </w:rPr>
      </w:pPr>
      <w:r w:rsidRPr="00173DA5">
        <w:rPr>
          <w:rFonts w:cs="Times New Roman"/>
          <w:sz w:val="28"/>
          <w:szCs w:val="28"/>
        </w:rPr>
        <w:t xml:space="preserve">git config </w:t>
      </w:r>
      <w:r w:rsidRPr="00173DA5">
        <w:rPr>
          <w:rFonts w:cs="Times New Roman"/>
          <w:sz w:val="28"/>
          <w:szCs w:val="28"/>
        </w:rPr>
        <w:t>--list</w:t>
      </w:r>
    </w:p>
    <w:p w14:paraId="6A473911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</w:rPr>
      </w:pPr>
      <w:r w:rsidRPr="00173DA5">
        <w:rPr>
          <w:rFonts w:ascii="Times New Roman" w:hAnsi="Times New Roman" w:cs="Times New Roman"/>
          <w:sz w:val="28"/>
          <w:szCs w:val="28"/>
        </w:rPr>
        <w:t>5. Ініціалізація репозиторію</w:t>
      </w:r>
    </w:p>
    <w:p w14:paraId="4965432D" w14:textId="77777777" w:rsidR="00406EE8" w:rsidRPr="00173DA5" w:rsidRDefault="00173DA5">
      <w:pPr>
        <w:rPr>
          <w:rFonts w:cs="Times New Roman"/>
          <w:sz w:val="28"/>
          <w:szCs w:val="28"/>
        </w:rPr>
      </w:pPr>
      <w:r w:rsidRPr="00173DA5">
        <w:rPr>
          <w:rFonts w:cs="Times New Roman"/>
          <w:sz w:val="28"/>
          <w:szCs w:val="28"/>
        </w:rPr>
        <w:t>У папці Project виконати:</w:t>
      </w:r>
    </w:p>
    <w:p w14:paraId="4CCEF4CE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</w:rPr>
        <w:t>init</w:t>
      </w:r>
      <w:proofErr w:type="spellEnd"/>
    </w:p>
    <w:p w14:paraId="3A926C69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  <w:lang w:val="ru-RU"/>
        </w:rPr>
        <w:lastRenderedPageBreak/>
        <w:t xml:space="preserve">У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провіднику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ввімкнути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показ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прихованих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файлів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і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переконатися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що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з’явилася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173DA5">
        <w:rPr>
          <w:rFonts w:cs="Times New Roman"/>
          <w:sz w:val="28"/>
          <w:szCs w:val="28"/>
          <w:lang w:val="ru-RU"/>
        </w:rPr>
        <w:t>папка .</w:t>
      </w:r>
      <w:r w:rsidRPr="00173DA5">
        <w:rPr>
          <w:rFonts w:cs="Times New Roman"/>
          <w:sz w:val="28"/>
          <w:szCs w:val="28"/>
        </w:rPr>
        <w:t>git</w:t>
      </w:r>
      <w:proofErr w:type="gramEnd"/>
      <w:r w:rsidRPr="00173DA5">
        <w:rPr>
          <w:rFonts w:cs="Times New Roman"/>
          <w:sz w:val="28"/>
          <w:szCs w:val="28"/>
          <w:lang w:val="ru-RU"/>
        </w:rPr>
        <w:t>.</w:t>
      </w:r>
    </w:p>
    <w:p w14:paraId="1E55CF5D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файлу</w:t>
      </w:r>
    </w:p>
    <w:p w14:paraId="5D00E6BE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  <w:lang w:val="ru-RU"/>
        </w:rPr>
        <w:t xml:space="preserve">У </w:t>
      </w:r>
      <w:r w:rsidRPr="00173DA5">
        <w:rPr>
          <w:rFonts w:cs="Times New Roman"/>
          <w:sz w:val="28"/>
          <w:szCs w:val="28"/>
        </w:rPr>
        <w:t>Notepad</w:t>
      </w:r>
      <w:r w:rsidRPr="00173DA5">
        <w:rPr>
          <w:rFonts w:cs="Times New Roman"/>
          <w:sz w:val="28"/>
          <w:szCs w:val="28"/>
          <w:lang w:val="ru-RU"/>
        </w:rPr>
        <w:t xml:space="preserve">++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створити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файл </w:t>
      </w:r>
      <w:r w:rsidRPr="00173DA5">
        <w:rPr>
          <w:rFonts w:cs="Times New Roman"/>
          <w:sz w:val="28"/>
          <w:szCs w:val="28"/>
        </w:rPr>
        <w:t>file</w:t>
      </w:r>
      <w:r w:rsidRPr="00173DA5">
        <w:rPr>
          <w:rFonts w:cs="Times New Roman"/>
          <w:sz w:val="28"/>
          <w:szCs w:val="28"/>
          <w:lang w:val="ru-RU"/>
        </w:rPr>
        <w:t>1</w:t>
      </w:r>
      <w:r w:rsidRPr="00173DA5">
        <w:rPr>
          <w:rFonts w:cs="Times New Roman"/>
          <w:sz w:val="28"/>
          <w:szCs w:val="28"/>
        </w:rPr>
        <w:t>X</w:t>
      </w:r>
      <w:r w:rsidRPr="00173DA5">
        <w:rPr>
          <w:rFonts w:cs="Times New Roman"/>
          <w:sz w:val="28"/>
          <w:szCs w:val="28"/>
          <w:lang w:val="ru-RU"/>
        </w:rPr>
        <w:t>.</w:t>
      </w:r>
      <w:r w:rsidRPr="00173DA5">
        <w:rPr>
          <w:rFonts w:cs="Times New Roman"/>
          <w:sz w:val="28"/>
          <w:szCs w:val="28"/>
        </w:rPr>
        <w:t>txt</w:t>
      </w:r>
      <w:r w:rsidRPr="00173DA5">
        <w:rPr>
          <w:rFonts w:cs="Times New Roman"/>
          <w:sz w:val="28"/>
          <w:szCs w:val="28"/>
          <w:lang w:val="ru-RU"/>
        </w:rPr>
        <w:t xml:space="preserve">, де </w:t>
      </w:r>
      <w:r w:rsidRPr="00173DA5">
        <w:rPr>
          <w:rFonts w:cs="Times New Roman"/>
          <w:sz w:val="28"/>
          <w:szCs w:val="28"/>
        </w:rPr>
        <w:t>X</w:t>
      </w:r>
      <w:r w:rsidRPr="00173DA5">
        <w:rPr>
          <w:rFonts w:cs="Times New Roman"/>
          <w:sz w:val="28"/>
          <w:szCs w:val="28"/>
          <w:lang w:val="ru-RU"/>
        </w:rPr>
        <w:t xml:space="preserve"> — номер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варіанта</w:t>
      </w:r>
      <w:proofErr w:type="spellEnd"/>
      <w:r w:rsidRPr="00173DA5">
        <w:rPr>
          <w:rFonts w:cs="Times New Roman"/>
          <w:sz w:val="28"/>
          <w:szCs w:val="28"/>
          <w:lang w:val="ru-RU"/>
        </w:rPr>
        <w:t>. Для прикл</w:t>
      </w:r>
      <w:r w:rsidRPr="00173DA5">
        <w:rPr>
          <w:rFonts w:cs="Times New Roman"/>
          <w:sz w:val="28"/>
          <w:szCs w:val="28"/>
          <w:lang w:val="ru-RU"/>
        </w:rPr>
        <w:t xml:space="preserve">аду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використано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X</w:t>
      </w:r>
      <w:r w:rsidRPr="00173DA5">
        <w:rPr>
          <w:rFonts w:cs="Times New Roman"/>
          <w:sz w:val="28"/>
          <w:szCs w:val="28"/>
          <w:lang w:val="ru-RU"/>
        </w:rPr>
        <w:t xml:space="preserve">=1,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тобто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file</w:t>
      </w:r>
      <w:r w:rsidRPr="00173DA5">
        <w:rPr>
          <w:rFonts w:cs="Times New Roman"/>
          <w:sz w:val="28"/>
          <w:szCs w:val="28"/>
          <w:lang w:val="ru-RU"/>
        </w:rPr>
        <w:t>11.</w:t>
      </w:r>
      <w:r w:rsidRPr="00173DA5">
        <w:rPr>
          <w:rFonts w:cs="Times New Roman"/>
          <w:sz w:val="28"/>
          <w:szCs w:val="28"/>
        </w:rPr>
        <w:t>txt</w:t>
      </w:r>
      <w:r w:rsidRPr="00173DA5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Записати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три рядки:</w:t>
      </w:r>
    </w:p>
    <w:p w14:paraId="06A0FD90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  <w:lang w:val="ru-RU"/>
        </w:rPr>
        <w:t>Перший рядок</w:t>
      </w:r>
    </w:p>
    <w:p w14:paraId="692C3E6C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Другий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рядок</w:t>
      </w:r>
    </w:p>
    <w:p w14:paraId="6163AF84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Третій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рядок</w:t>
      </w:r>
    </w:p>
    <w:p w14:paraId="48514593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Зберегти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файл у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папці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Project</w:t>
      </w:r>
      <w:r w:rsidRPr="00173DA5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кодуванні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UTF</w:t>
      </w:r>
      <w:r w:rsidRPr="00173DA5">
        <w:rPr>
          <w:rFonts w:cs="Times New Roman"/>
          <w:sz w:val="28"/>
          <w:szCs w:val="28"/>
          <w:lang w:val="ru-RU"/>
        </w:rPr>
        <w:t>-8.</w:t>
      </w:r>
    </w:p>
    <w:p w14:paraId="70E70472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стану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репозиторію</w:t>
      </w:r>
      <w:proofErr w:type="spellEnd"/>
    </w:p>
    <w:p w14:paraId="69A286C4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  <w:lang w:val="ru-RU"/>
        </w:rPr>
        <w:t xml:space="preserve">У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Bash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виконати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>:</w:t>
      </w:r>
    </w:p>
    <w:p w14:paraId="1B190910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status</w:t>
      </w:r>
    </w:p>
    <w:p w14:paraId="2A7D67F5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  <w:lang w:val="ru-RU"/>
        </w:rPr>
        <w:t xml:space="preserve">На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цьому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етапі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файл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має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відображатися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як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невідстежуваний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(</w:t>
      </w:r>
      <w:r w:rsidRPr="00173DA5">
        <w:rPr>
          <w:rFonts w:cs="Times New Roman"/>
          <w:sz w:val="28"/>
          <w:szCs w:val="28"/>
        </w:rPr>
        <w:t>untracked</w:t>
      </w:r>
      <w:r w:rsidRPr="00173DA5">
        <w:rPr>
          <w:rFonts w:cs="Times New Roman"/>
          <w:sz w:val="28"/>
          <w:szCs w:val="28"/>
          <w:lang w:val="ru-RU"/>
        </w:rPr>
        <w:t xml:space="preserve">).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Зробити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скриншот результату.</w:t>
      </w:r>
    </w:p>
    <w:p w14:paraId="2809DDE0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файлу до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індексу</w:t>
      </w:r>
      <w:proofErr w:type="spellEnd"/>
    </w:p>
    <w:p w14:paraId="1D9192E0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Виконати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команду (</w:t>
      </w:r>
      <w:proofErr w:type="gramStart"/>
      <w:r w:rsidRPr="00173DA5">
        <w:rPr>
          <w:rFonts w:cs="Times New Roman"/>
          <w:sz w:val="28"/>
          <w:szCs w:val="28"/>
          <w:lang w:val="ru-RU"/>
        </w:rPr>
        <w:t>для прикладу</w:t>
      </w:r>
      <w:proofErr w:type="gram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X</w:t>
      </w:r>
      <w:r w:rsidRPr="00173DA5">
        <w:rPr>
          <w:rFonts w:cs="Times New Roman"/>
          <w:sz w:val="28"/>
          <w:szCs w:val="28"/>
          <w:lang w:val="ru-RU"/>
        </w:rPr>
        <w:t>=1):</w:t>
      </w:r>
    </w:p>
    <w:p w14:paraId="74BC4D33" w14:textId="77777777" w:rsidR="00406EE8" w:rsidRPr="00173DA5" w:rsidRDefault="00173DA5">
      <w:pPr>
        <w:rPr>
          <w:rFonts w:cs="Times New Roman"/>
          <w:sz w:val="28"/>
          <w:szCs w:val="28"/>
        </w:rPr>
      </w:pPr>
      <w:r w:rsidRPr="00173DA5">
        <w:rPr>
          <w:rFonts w:cs="Times New Roman"/>
          <w:sz w:val="28"/>
          <w:szCs w:val="28"/>
        </w:rPr>
        <w:t>git add file11.txt</w:t>
      </w:r>
    </w:p>
    <w:p w14:paraId="76EA95B6" w14:textId="77777777" w:rsidR="00406EE8" w:rsidRPr="00173DA5" w:rsidRDefault="00173DA5">
      <w:pPr>
        <w:rPr>
          <w:rFonts w:cs="Times New Roman"/>
          <w:sz w:val="28"/>
          <w:szCs w:val="28"/>
        </w:rPr>
      </w:pPr>
      <w:r w:rsidRPr="00173DA5">
        <w:rPr>
          <w:rFonts w:cs="Times New Roman"/>
          <w:sz w:val="28"/>
          <w:szCs w:val="28"/>
        </w:rPr>
        <w:t>git status</w:t>
      </w:r>
    </w:p>
    <w:p w14:paraId="207E4E72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  <w:lang w:val="ru-RU"/>
        </w:rPr>
        <w:t xml:space="preserve">Файл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має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відображатися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як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підготовлений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до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коміту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(</w:t>
      </w:r>
      <w:r w:rsidRPr="00173DA5">
        <w:rPr>
          <w:rFonts w:cs="Times New Roman"/>
          <w:sz w:val="28"/>
          <w:szCs w:val="28"/>
        </w:rPr>
        <w:t>staged</w:t>
      </w:r>
      <w:r w:rsidRPr="00173DA5">
        <w:rPr>
          <w:rFonts w:cs="Times New Roman"/>
          <w:sz w:val="28"/>
          <w:szCs w:val="28"/>
          <w:lang w:val="ru-RU"/>
        </w:rPr>
        <w:t xml:space="preserve">).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Зробити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скриншот.</w:t>
      </w:r>
    </w:p>
    <w:p w14:paraId="28943179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Ств</w:t>
      </w:r>
      <w:r w:rsidRPr="00173DA5">
        <w:rPr>
          <w:rFonts w:ascii="Times New Roman" w:hAnsi="Times New Roman" w:cs="Times New Roman"/>
          <w:sz w:val="28"/>
          <w:szCs w:val="28"/>
          <w:lang w:val="ru-RU"/>
        </w:rPr>
        <w:t>орення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коміту</w:t>
      </w:r>
      <w:proofErr w:type="spellEnd"/>
    </w:p>
    <w:p w14:paraId="583AC26D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Виконати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>:</w:t>
      </w:r>
    </w:p>
    <w:p w14:paraId="6141B6C6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commit</w:t>
      </w:r>
      <w:r w:rsidRPr="00173DA5">
        <w:rPr>
          <w:rFonts w:cs="Times New Roman"/>
          <w:sz w:val="28"/>
          <w:szCs w:val="28"/>
          <w:lang w:val="ru-RU"/>
        </w:rPr>
        <w:t xml:space="preserve"> -</w:t>
      </w:r>
      <w:r w:rsidRPr="00173DA5">
        <w:rPr>
          <w:rFonts w:cs="Times New Roman"/>
          <w:sz w:val="28"/>
          <w:szCs w:val="28"/>
        </w:rPr>
        <w:t>m</w:t>
      </w:r>
      <w:r w:rsidRPr="00173DA5">
        <w:rPr>
          <w:rFonts w:cs="Times New Roman"/>
          <w:sz w:val="28"/>
          <w:szCs w:val="28"/>
          <w:lang w:val="ru-RU"/>
        </w:rPr>
        <w:t xml:space="preserve"> "Перша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версія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проекту"</w:t>
      </w:r>
    </w:p>
    <w:p w14:paraId="310DA857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status</w:t>
      </w:r>
    </w:p>
    <w:p w14:paraId="73FFE659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успішного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коміту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робоча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директорія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має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бути чистою.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Зробити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скриншот.</w:t>
      </w:r>
    </w:p>
    <w:p w14:paraId="3B34CEE1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другого файлу</w:t>
      </w:r>
    </w:p>
    <w:p w14:paraId="73F172F7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Створити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файл </w:t>
      </w:r>
      <w:r w:rsidRPr="00173DA5">
        <w:rPr>
          <w:rFonts w:cs="Times New Roman"/>
          <w:sz w:val="28"/>
          <w:szCs w:val="28"/>
        </w:rPr>
        <w:t>file</w:t>
      </w:r>
      <w:r w:rsidRPr="00173DA5">
        <w:rPr>
          <w:rFonts w:cs="Times New Roman"/>
          <w:sz w:val="28"/>
          <w:szCs w:val="28"/>
          <w:lang w:val="ru-RU"/>
        </w:rPr>
        <w:t>21.</w:t>
      </w:r>
      <w:r w:rsidRPr="00173DA5">
        <w:rPr>
          <w:rFonts w:cs="Times New Roman"/>
          <w:sz w:val="28"/>
          <w:szCs w:val="28"/>
        </w:rPr>
        <w:t>txt</w:t>
      </w:r>
      <w:r w:rsidRPr="00173DA5">
        <w:rPr>
          <w:rFonts w:cs="Times New Roman"/>
          <w:sz w:val="28"/>
          <w:szCs w:val="28"/>
          <w:lang w:val="ru-RU"/>
        </w:rPr>
        <w:t xml:space="preserve"> і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записати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в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нього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три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довільні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рядки,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наприкла</w:t>
      </w:r>
      <w:r w:rsidRPr="00173DA5">
        <w:rPr>
          <w:rFonts w:cs="Times New Roman"/>
          <w:sz w:val="28"/>
          <w:szCs w:val="28"/>
          <w:lang w:val="ru-RU"/>
        </w:rPr>
        <w:t>д</w:t>
      </w:r>
      <w:proofErr w:type="spellEnd"/>
      <w:r w:rsidRPr="00173DA5">
        <w:rPr>
          <w:rFonts w:cs="Times New Roman"/>
          <w:sz w:val="28"/>
          <w:szCs w:val="28"/>
          <w:lang w:val="ru-RU"/>
        </w:rPr>
        <w:t>:</w:t>
      </w:r>
    </w:p>
    <w:p w14:paraId="10D456C8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зберігає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історію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</w:t>
      </w:r>
      <w:proofErr w:type="spellEnd"/>
      <w:r w:rsidRPr="00173DA5">
        <w:rPr>
          <w:rFonts w:cs="Times New Roman"/>
          <w:sz w:val="28"/>
          <w:szCs w:val="28"/>
          <w:lang w:val="ru-RU"/>
        </w:rPr>
        <w:t>.</w:t>
      </w:r>
    </w:p>
    <w:p w14:paraId="3D12039C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lastRenderedPageBreak/>
        <w:t>Репозиторій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містить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файли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проєкту</w:t>
      </w:r>
      <w:proofErr w:type="spellEnd"/>
      <w:r w:rsidRPr="00173DA5">
        <w:rPr>
          <w:rFonts w:cs="Times New Roman"/>
          <w:sz w:val="28"/>
          <w:szCs w:val="28"/>
          <w:lang w:val="ru-RU"/>
        </w:rPr>
        <w:t>.</w:t>
      </w:r>
    </w:p>
    <w:p w14:paraId="7721400D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Коміт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фіксує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версію</w:t>
      </w:r>
      <w:proofErr w:type="spellEnd"/>
      <w:r w:rsidRPr="00173DA5">
        <w:rPr>
          <w:rFonts w:cs="Times New Roman"/>
          <w:sz w:val="28"/>
          <w:szCs w:val="28"/>
          <w:lang w:val="ru-RU"/>
        </w:rPr>
        <w:t>.</w:t>
      </w:r>
    </w:p>
    <w:p w14:paraId="51A31E65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Зміна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файлу</w:t>
      </w:r>
    </w:p>
    <w:p w14:paraId="79D1E347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  <w:lang w:val="ru-RU"/>
        </w:rPr>
        <w:t xml:space="preserve">У </w:t>
      </w:r>
      <w:r w:rsidRPr="00173DA5">
        <w:rPr>
          <w:rFonts w:cs="Times New Roman"/>
          <w:sz w:val="28"/>
          <w:szCs w:val="28"/>
        </w:rPr>
        <w:t>file</w:t>
      </w:r>
      <w:r w:rsidRPr="00173DA5">
        <w:rPr>
          <w:rFonts w:cs="Times New Roman"/>
          <w:sz w:val="28"/>
          <w:szCs w:val="28"/>
          <w:lang w:val="ru-RU"/>
        </w:rPr>
        <w:t>11.</w:t>
      </w:r>
      <w:r w:rsidRPr="00173DA5">
        <w:rPr>
          <w:rFonts w:cs="Times New Roman"/>
          <w:sz w:val="28"/>
          <w:szCs w:val="28"/>
        </w:rPr>
        <w:t>txt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видалити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другий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рядок і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додати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в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кінець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рядок «</w:t>
      </w:r>
      <w:proofErr w:type="spellStart"/>
      <w:r w:rsidRPr="00173DA5">
        <w:rPr>
          <w:rFonts w:cs="Times New Roman"/>
          <w:sz w:val="28"/>
          <w:szCs w:val="28"/>
          <w:lang w:val="ru-RU"/>
        </w:rPr>
        <w:t>четвертий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рядок».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файл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має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містити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>:</w:t>
      </w:r>
    </w:p>
    <w:p w14:paraId="04090BCA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  <w:lang w:val="ru-RU"/>
        </w:rPr>
        <w:t>Перший рядок</w:t>
      </w:r>
    </w:p>
    <w:p w14:paraId="6A15F48F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Третій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рядок</w:t>
      </w:r>
    </w:p>
    <w:p w14:paraId="67540A48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четвертий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рядок</w:t>
      </w:r>
    </w:p>
    <w:p w14:paraId="1E1B616C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12.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змін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коміт</w:t>
      </w:r>
      <w:proofErr w:type="spellEnd"/>
    </w:p>
    <w:p w14:paraId="1B7529FA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Виконати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команди</w:t>
      </w:r>
      <w:proofErr w:type="spellEnd"/>
      <w:r w:rsidRPr="00173DA5">
        <w:rPr>
          <w:rFonts w:cs="Times New Roman"/>
          <w:sz w:val="28"/>
          <w:szCs w:val="28"/>
          <w:lang w:val="ru-RU"/>
        </w:rPr>
        <w:t>:</w:t>
      </w:r>
    </w:p>
    <w:p w14:paraId="78D82911" w14:textId="77777777" w:rsidR="00406EE8" w:rsidRPr="00173DA5" w:rsidRDefault="00173DA5">
      <w:pPr>
        <w:rPr>
          <w:rFonts w:cs="Times New Roman"/>
          <w:sz w:val="28"/>
          <w:szCs w:val="28"/>
        </w:rPr>
      </w:pPr>
      <w:r w:rsidRPr="00173DA5">
        <w:rPr>
          <w:rFonts w:cs="Times New Roman"/>
          <w:sz w:val="28"/>
          <w:szCs w:val="28"/>
        </w:rPr>
        <w:t>git add file11.txt file21.txt</w:t>
      </w:r>
    </w:p>
    <w:p w14:paraId="17AC7BCC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commit</w:t>
      </w:r>
      <w:r w:rsidRPr="00173DA5">
        <w:rPr>
          <w:rFonts w:cs="Times New Roman"/>
          <w:sz w:val="28"/>
          <w:szCs w:val="28"/>
          <w:lang w:val="ru-RU"/>
        </w:rPr>
        <w:t xml:space="preserve"> -</w:t>
      </w:r>
      <w:r w:rsidRPr="00173DA5">
        <w:rPr>
          <w:rFonts w:cs="Times New Roman"/>
          <w:sz w:val="28"/>
          <w:szCs w:val="28"/>
        </w:rPr>
        <w:t>m</w:t>
      </w:r>
      <w:r w:rsidRPr="00173DA5">
        <w:rPr>
          <w:rFonts w:cs="Times New Roman"/>
          <w:sz w:val="28"/>
          <w:szCs w:val="28"/>
          <w:lang w:val="ru-RU"/>
        </w:rPr>
        <w:t xml:space="preserve"> "Додано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другий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файл і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змінено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перший"</w:t>
      </w:r>
    </w:p>
    <w:p w14:paraId="4F15F615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status</w:t>
      </w:r>
    </w:p>
    <w:p w14:paraId="188E6D95" w14:textId="77777777" w:rsidR="00406EE8" w:rsidRPr="00173DA5" w:rsidRDefault="00173DA5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13. Перегляд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історії</w:t>
      </w:r>
      <w:proofErr w:type="spellEnd"/>
    </w:p>
    <w:p w14:paraId="2B0E9A76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Виконати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команду:</w:t>
      </w:r>
    </w:p>
    <w:p w14:paraId="6A487695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log</w:t>
      </w:r>
    </w:p>
    <w:p w14:paraId="78FA2A89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Зробити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скриншот, на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якому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видно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історію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комітів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. За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наявності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GUI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відкрити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Repository</w:t>
      </w:r>
      <w:r w:rsidRPr="00173DA5">
        <w:rPr>
          <w:rFonts w:cs="Times New Roman"/>
          <w:sz w:val="28"/>
          <w:szCs w:val="28"/>
          <w:lang w:val="ru-RU"/>
        </w:rPr>
        <w:t xml:space="preserve"> → </w:t>
      </w:r>
      <w:r w:rsidRPr="00173DA5">
        <w:rPr>
          <w:rFonts w:cs="Times New Roman"/>
          <w:sz w:val="28"/>
          <w:szCs w:val="28"/>
        </w:rPr>
        <w:t>Visualize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master</w:t>
      </w:r>
      <w:r w:rsidRPr="00173DA5">
        <w:rPr>
          <w:rFonts w:cs="Times New Roman"/>
          <w:sz w:val="28"/>
          <w:szCs w:val="28"/>
          <w:lang w:val="ru-RU"/>
        </w:rPr>
        <w:t>’</w:t>
      </w:r>
      <w:r w:rsidRPr="00173DA5">
        <w:rPr>
          <w:rFonts w:cs="Times New Roman"/>
          <w:sz w:val="28"/>
          <w:szCs w:val="28"/>
        </w:rPr>
        <w:t>s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History</w:t>
      </w:r>
      <w:r w:rsidRPr="00173DA5">
        <w:rPr>
          <w:rFonts w:cs="Times New Roman"/>
          <w:sz w:val="28"/>
          <w:szCs w:val="28"/>
          <w:lang w:val="ru-RU"/>
        </w:rPr>
        <w:t xml:space="preserve"> і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зробити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скриншот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графічної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історії</w:t>
      </w:r>
      <w:proofErr w:type="spellEnd"/>
      <w:r w:rsidRPr="00173DA5">
        <w:rPr>
          <w:rFonts w:cs="Times New Roman"/>
          <w:sz w:val="28"/>
          <w:szCs w:val="28"/>
          <w:lang w:val="ru-RU"/>
        </w:rPr>
        <w:t>.</w:t>
      </w:r>
    </w:p>
    <w:p w14:paraId="303EC600" w14:textId="77777777" w:rsidR="00406EE8" w:rsidRPr="00173DA5" w:rsidRDefault="00173DA5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173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</w:p>
    <w:p w14:paraId="733ECE21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виконання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</w:rPr>
        <w:t>init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папці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проєкту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створюється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прихована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173DA5">
        <w:rPr>
          <w:rFonts w:cs="Times New Roman"/>
          <w:sz w:val="28"/>
          <w:szCs w:val="28"/>
          <w:lang w:val="ru-RU"/>
        </w:rPr>
        <w:t>директорія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.</w:t>
      </w:r>
      <w:r w:rsidRPr="00173DA5">
        <w:rPr>
          <w:rFonts w:cs="Times New Roman"/>
          <w:sz w:val="28"/>
          <w:szCs w:val="28"/>
        </w:rPr>
        <w:t>git</w:t>
      </w:r>
      <w:proofErr w:type="gramEnd"/>
      <w:r w:rsidRPr="00173DA5">
        <w:rPr>
          <w:rFonts w:cs="Times New Roman"/>
          <w:sz w:val="28"/>
          <w:szCs w:val="28"/>
          <w:lang w:val="ru-RU"/>
        </w:rPr>
        <w:t xml:space="preserve">, у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якій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зберігаються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службові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дані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репози</w:t>
      </w:r>
      <w:r w:rsidRPr="00173DA5">
        <w:rPr>
          <w:rFonts w:cs="Times New Roman"/>
          <w:sz w:val="28"/>
          <w:szCs w:val="28"/>
          <w:lang w:val="ru-RU"/>
        </w:rPr>
        <w:t>торію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. Команда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status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показує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стан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робочої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директорії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індексу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. Команда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add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додає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вибрані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до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індексу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, а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commit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зберігає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підготовлені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в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історії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проєкту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. Команда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log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дає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змогу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переглядати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створені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коміти</w:t>
      </w:r>
      <w:proofErr w:type="spellEnd"/>
      <w:r w:rsidRPr="00173DA5">
        <w:rPr>
          <w:rFonts w:cs="Times New Roman"/>
          <w:sz w:val="28"/>
          <w:szCs w:val="28"/>
          <w:lang w:val="ru-RU"/>
        </w:rPr>
        <w:t>.</w:t>
      </w:r>
    </w:p>
    <w:p w14:paraId="4B76C9EA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Порівняння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станів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репоз</w:t>
      </w:r>
      <w:r w:rsidRPr="00173DA5">
        <w:rPr>
          <w:rFonts w:cs="Times New Roman"/>
          <w:sz w:val="28"/>
          <w:szCs w:val="28"/>
          <w:lang w:val="ru-RU"/>
        </w:rPr>
        <w:t>иторію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: до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add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новий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файл є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невідстежуваним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;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add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він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підготовлений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до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коміту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;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commit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збережені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в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історії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, а за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відсутності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нових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робоча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директорія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є чистою.</w:t>
      </w:r>
    </w:p>
    <w:p w14:paraId="272CEEA6" w14:textId="77777777" w:rsidR="00406EE8" w:rsidRPr="00173DA5" w:rsidRDefault="00173DA5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73DA5">
        <w:rPr>
          <w:rFonts w:ascii="Times New Roman" w:hAnsi="Times New Roman" w:cs="Times New Roman"/>
          <w:sz w:val="28"/>
          <w:szCs w:val="28"/>
          <w:lang w:val="ru-RU"/>
        </w:rPr>
        <w:lastRenderedPageBreak/>
        <w:t>Висновок</w:t>
      </w:r>
      <w:proofErr w:type="spellEnd"/>
    </w:p>
    <w:p w14:paraId="01CC2B94" w14:textId="77777777" w:rsidR="00406EE8" w:rsidRPr="00173DA5" w:rsidRDefault="00173DA5">
      <w:pPr>
        <w:rPr>
          <w:rFonts w:cs="Times New Roman"/>
          <w:sz w:val="28"/>
          <w:szCs w:val="28"/>
          <w:lang w:val="ru-RU"/>
        </w:rPr>
      </w:pPr>
      <w:proofErr w:type="spellStart"/>
      <w:r w:rsidRPr="00173DA5">
        <w:rPr>
          <w:rFonts w:cs="Times New Roman"/>
          <w:sz w:val="28"/>
          <w:szCs w:val="28"/>
          <w:lang w:val="ru-RU"/>
        </w:rPr>
        <w:t>Під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час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практичної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роботи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було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розглянуто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основні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можли</w:t>
      </w:r>
      <w:r w:rsidRPr="00173DA5">
        <w:rPr>
          <w:rFonts w:cs="Times New Roman"/>
          <w:sz w:val="28"/>
          <w:szCs w:val="28"/>
          <w:lang w:val="ru-RU"/>
        </w:rPr>
        <w:t>вості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системи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керування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версіями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Було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створено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локальний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репозиторій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налаштовано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ім’я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електронну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пошту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користувача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, створено й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змінено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текстові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файли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, додано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до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індексу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зафіксовано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їх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комітами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. За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допомогою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status</w:t>
      </w:r>
      <w:r w:rsidRPr="00173DA5">
        <w:rPr>
          <w:rFonts w:cs="Times New Roman"/>
          <w:sz w:val="28"/>
          <w:szCs w:val="28"/>
          <w:lang w:val="ru-RU"/>
        </w:rPr>
        <w:t xml:space="preserve"> і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r w:rsidRPr="00173DA5">
        <w:rPr>
          <w:rFonts w:cs="Times New Roman"/>
          <w:sz w:val="28"/>
          <w:szCs w:val="28"/>
        </w:rPr>
        <w:t>log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можна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конт</w:t>
      </w:r>
      <w:r w:rsidRPr="00173DA5">
        <w:rPr>
          <w:rFonts w:cs="Times New Roman"/>
          <w:sz w:val="28"/>
          <w:szCs w:val="28"/>
          <w:lang w:val="ru-RU"/>
        </w:rPr>
        <w:t>ролювати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стан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проєкту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переглядати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історію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його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змін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. </w:t>
      </w:r>
      <w:r w:rsidRPr="00173DA5">
        <w:rPr>
          <w:rFonts w:cs="Times New Roman"/>
          <w:sz w:val="28"/>
          <w:szCs w:val="28"/>
        </w:rPr>
        <w:t>Git</w:t>
      </w:r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допомагає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зберігати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різні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версії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файлів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і робить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спільну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розробку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програмного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забезпечення</w:t>
      </w:r>
      <w:proofErr w:type="spellEnd"/>
      <w:r w:rsidRPr="00173DA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173DA5">
        <w:rPr>
          <w:rFonts w:cs="Times New Roman"/>
          <w:sz w:val="28"/>
          <w:szCs w:val="28"/>
          <w:lang w:val="ru-RU"/>
        </w:rPr>
        <w:t>зручнішою</w:t>
      </w:r>
      <w:proofErr w:type="spellEnd"/>
      <w:r w:rsidRPr="00173DA5">
        <w:rPr>
          <w:rFonts w:cs="Times New Roman"/>
          <w:sz w:val="28"/>
          <w:szCs w:val="28"/>
          <w:lang w:val="ru-RU"/>
        </w:rPr>
        <w:t>.</w:t>
      </w:r>
    </w:p>
    <w:p w14:paraId="5C856F98" w14:textId="74E42B47" w:rsidR="00406EE8" w:rsidRPr="00173DA5" w:rsidRDefault="00173DA5">
      <w:pPr>
        <w:rPr>
          <w:rFonts w:cs="Times New Roman"/>
          <w:sz w:val="28"/>
          <w:szCs w:val="28"/>
        </w:rPr>
      </w:pPr>
      <w:r w:rsidRPr="00173DA5">
        <w:rPr>
          <w:rFonts w:cs="Times New Roman"/>
          <w:sz w:val="28"/>
          <w:szCs w:val="28"/>
        </w:rPr>
        <w:t>.</w:t>
      </w:r>
    </w:p>
    <w:sectPr w:rsidR="00406EE8" w:rsidRPr="00173DA5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DA5"/>
    <w:rsid w:val="0029639D"/>
    <w:rsid w:val="00326F90"/>
    <w:rsid w:val="00406E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AC3B8AE-1825-4D5A-A8F0-EAE30FAC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2350</Words>
  <Characters>1340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Косминя</cp:lastModifiedBy>
  <cp:revision>2</cp:revision>
  <dcterms:created xsi:type="dcterms:W3CDTF">2013-12-23T23:15:00Z</dcterms:created>
  <dcterms:modified xsi:type="dcterms:W3CDTF">2026-10-15T12:24:00Z</dcterms:modified>
  <cp:category/>
</cp:coreProperties>
</file>